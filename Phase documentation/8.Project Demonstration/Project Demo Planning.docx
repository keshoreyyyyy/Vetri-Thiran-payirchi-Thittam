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5DEE" w14:textId="77777777" w:rsidR="00E554C3" w:rsidRDefault="00000000">
      <w:pPr>
        <w:autoSpaceDE w:val="0"/>
        <w:autoSpaceDN w:val="0"/>
        <w:spacing w:before="1864" w:after="0" w:line="200" w:lineRule="exact"/>
        <w:ind w:right="8418"/>
        <w:jc w:val="right"/>
      </w:pPr>
      <w:r>
        <w:rPr>
          <w:rFonts w:ascii="Noto Sans Symbols" w:eastAsia="Noto Sans Symbols" w:hAnsi="Noto Sans Symbols"/>
          <w:color w:val="000000"/>
          <w:spacing w:val="-150"/>
          <w:sz w:val="20"/>
        </w:rPr>
        <w:t>​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1AF4A4F6" wp14:editId="36692C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BDC76F2" wp14:editId="53CC2350">
            <wp:simplePos x="0" y="0"/>
            <wp:positionH relativeFrom="page">
              <wp:posOffset>5829300</wp:posOffset>
            </wp:positionH>
            <wp:positionV relativeFrom="page">
              <wp:posOffset>679450</wp:posOffset>
            </wp:positionV>
            <wp:extent cx="1098550" cy="508000"/>
            <wp:effectExtent l="0" t="0" r="0" b="0"/>
            <wp:wrapNone/>
            <wp:docPr id="2743944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973A893" wp14:editId="4516FA8D">
            <wp:simplePos x="0" y="0"/>
            <wp:positionH relativeFrom="page">
              <wp:posOffset>806450</wp:posOffset>
            </wp:positionH>
            <wp:positionV relativeFrom="page">
              <wp:posOffset>628650</wp:posOffset>
            </wp:positionV>
            <wp:extent cx="1371600" cy="660400"/>
            <wp:effectExtent l="0" t="0" r="0" b="0"/>
            <wp:wrapNone/>
            <wp:docPr id="20735809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219FA" w14:textId="77777777" w:rsidR="00E554C3" w:rsidRDefault="00000000">
      <w:pPr>
        <w:autoSpaceDE w:val="0"/>
        <w:autoSpaceDN w:val="0"/>
        <w:spacing w:before="212" w:after="284" w:line="280" w:lineRule="exact"/>
        <w:jc w:val="center"/>
      </w:pPr>
      <w:r>
        <w:rPr>
          <w:rFonts w:ascii="Roboto" w:eastAsia="Roboto" w:hAnsi="Roboto"/>
          <w:b/>
          <w:color w:val="000000"/>
          <w:spacing w:val="10"/>
          <w:sz w:val="28"/>
        </w:rPr>
        <w:t xml:space="preserve">Project Demo Planning </w:t>
      </w:r>
    </w:p>
    <w:tbl>
      <w:tblPr>
        <w:tblW w:w="0" w:type="auto"/>
        <w:tblInd w:w="1258" w:type="dxa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E554C3" w14:paraId="49914B35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DB4D3B" w14:textId="77777777" w:rsidR="00E554C3" w:rsidRDefault="00000000">
            <w:pPr>
              <w:autoSpaceDE w:val="0"/>
              <w:autoSpaceDN w:val="0"/>
              <w:spacing w:before="136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2EC03B" w14:textId="2612BB93" w:rsidR="00E554C3" w:rsidRDefault="00A35631">
            <w:pPr>
              <w:autoSpaceDE w:val="0"/>
              <w:autoSpaceDN w:val="0"/>
              <w:spacing w:before="136" w:after="0" w:line="200" w:lineRule="exact"/>
              <w:ind w:left="134"/>
            </w:pPr>
            <w:r w:rsidRPr="00A35631">
              <w:t>30 September 2026</w:t>
            </w:r>
          </w:p>
        </w:tc>
      </w:tr>
      <w:tr w:rsidR="00E554C3" w14:paraId="7FC5FAF5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FF1DCC" w14:textId="77777777" w:rsidR="00E554C3" w:rsidRDefault="00000000">
            <w:pPr>
              <w:autoSpaceDE w:val="0"/>
              <w:autoSpaceDN w:val="0"/>
              <w:spacing w:before="132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2"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270A62" w14:textId="5DD3D788" w:rsidR="00E554C3" w:rsidRDefault="00A35631">
            <w:pPr>
              <w:autoSpaceDE w:val="0"/>
              <w:autoSpaceDN w:val="0"/>
              <w:spacing w:before="132" w:after="0" w:line="200" w:lineRule="exact"/>
              <w:ind w:left="134"/>
            </w:pPr>
            <w:r w:rsidRPr="00A35631">
              <w:t>SWTID-2026-3326</w:t>
            </w:r>
          </w:p>
        </w:tc>
      </w:tr>
      <w:tr w:rsidR="00E554C3" w14:paraId="6B43897C" w14:textId="77777777">
        <w:trPr>
          <w:trHeight w:hRule="exact"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399365" w14:textId="77777777" w:rsidR="00E554C3" w:rsidRDefault="00000000">
            <w:pPr>
              <w:autoSpaceDE w:val="0"/>
              <w:autoSpaceDN w:val="0"/>
              <w:spacing w:before="126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D87669" w14:textId="4A9BEF06" w:rsidR="00E554C3" w:rsidRDefault="00A35631">
            <w:pPr>
              <w:autoSpaceDE w:val="0"/>
              <w:autoSpaceDN w:val="0"/>
              <w:spacing w:before="126" w:after="0" w:line="200" w:lineRule="exact"/>
              <w:ind w:left="134"/>
            </w:pPr>
            <w:r w:rsidRPr="00A35631">
              <w:t>Blog Nest</w:t>
            </w:r>
          </w:p>
        </w:tc>
      </w:tr>
      <w:tr w:rsidR="00E554C3" w14:paraId="3C602996" w14:textId="77777777">
        <w:trPr>
          <w:trHeight w:hRule="exact"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FE571B" w14:textId="77777777" w:rsidR="00E554C3" w:rsidRDefault="00000000">
            <w:pPr>
              <w:autoSpaceDE w:val="0"/>
              <w:autoSpaceDN w:val="0"/>
              <w:spacing w:before="142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4"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60606D" w14:textId="77777777" w:rsidR="00E554C3" w:rsidRDefault="00000000">
            <w:pPr>
              <w:autoSpaceDE w:val="0"/>
              <w:autoSpaceDN w:val="0"/>
              <w:spacing w:before="142" w:after="0" w:line="200" w:lineRule="exact"/>
              <w:ind w:left="134"/>
            </w:pPr>
            <w:r>
              <w:rPr>
                <w:rFonts w:ascii="Roboto" w:eastAsia="Roboto" w:hAnsi="Roboto"/>
                <w:color w:val="000000"/>
                <w:sz w:val="20"/>
              </w:rPr>
              <w:t xml:space="preserve">1 Mark </w:t>
            </w:r>
          </w:p>
        </w:tc>
      </w:tr>
    </w:tbl>
    <w:p w14:paraId="50284039" w14:textId="77777777" w:rsidR="00E554C3" w:rsidRDefault="00E554C3">
      <w:pPr>
        <w:autoSpaceDE w:val="0"/>
        <w:autoSpaceDN w:val="0"/>
        <w:spacing w:after="0" w:line="20" w:lineRule="exact"/>
      </w:pPr>
    </w:p>
    <w:p w14:paraId="3334B7A7" w14:textId="77777777" w:rsidR="00E554C3" w:rsidRDefault="00000000">
      <w:pPr>
        <w:autoSpaceDE w:val="0"/>
        <w:autoSpaceDN w:val="0"/>
        <w:spacing w:before="538" w:after="0" w:line="220" w:lineRule="exact"/>
        <w:ind w:left="1248"/>
      </w:pPr>
      <w:r>
        <w:rPr>
          <w:rFonts w:ascii="Roboto" w:eastAsia="Roboto" w:hAnsi="Roboto"/>
          <w:b/>
          <w:color w:val="000000"/>
          <w:spacing w:val="8"/>
        </w:rPr>
        <w:t xml:space="preserve">Project Demo Planning: </w:t>
      </w:r>
    </w:p>
    <w:p w14:paraId="08765F8F" w14:textId="77777777" w:rsidR="00E554C3" w:rsidRDefault="00000000">
      <w:pPr>
        <w:autoSpaceDE w:val="0"/>
        <w:autoSpaceDN w:val="0"/>
        <w:spacing w:before="16" w:after="306" w:line="280" w:lineRule="exact"/>
        <w:ind w:left="1248" w:right="1296"/>
      </w:pPr>
      <w:r>
        <w:rPr>
          <w:rFonts w:ascii="Roboto" w:eastAsia="Roboto" w:hAnsi="Roboto"/>
          <w:color w:val="000000"/>
          <w:spacing w:val="-1"/>
          <w:sz w:val="20"/>
        </w:rPr>
        <w:t xml:space="preserve">A well-structured demo plan ensures that the team presents the project effectively, covering all key </w:t>
      </w:r>
      <w:r>
        <w:br/>
      </w:r>
      <w:r>
        <w:rPr>
          <w:rFonts w:ascii="Roboto" w:eastAsia="Roboto" w:hAnsi="Roboto"/>
          <w:color w:val="000000"/>
          <w:spacing w:val="-1"/>
          <w:sz w:val="20"/>
        </w:rPr>
        <w:t xml:space="preserve">aspects in a clear and organized manner. This document outlines the plan for demonstrating the project, </w:t>
      </w:r>
      <w:r>
        <w:br/>
      </w:r>
      <w:r>
        <w:rPr>
          <w:rFonts w:ascii="Roboto" w:eastAsia="Roboto" w:hAnsi="Roboto"/>
          <w:color w:val="000000"/>
          <w:spacing w:val="-1"/>
          <w:sz w:val="20"/>
        </w:rPr>
        <w:t xml:space="preserve">including the flow of the demo, key features to highlight, and responsibilities of each team member. </w:t>
      </w:r>
    </w:p>
    <w:tbl>
      <w:tblPr>
        <w:tblW w:w="0" w:type="auto"/>
        <w:tblInd w:w="898" w:type="dxa"/>
        <w:tblLayout w:type="fixed"/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E554C3" w14:paraId="1F32F437" w14:textId="77777777">
        <w:trPr>
          <w:trHeight w:hRule="exact"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3C94EA" w14:textId="77777777" w:rsidR="00E554C3" w:rsidRDefault="00000000">
            <w:pPr>
              <w:autoSpaceDE w:val="0"/>
              <w:autoSpaceDN w:val="0"/>
              <w:spacing w:before="146" w:after="0" w:line="18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29B60A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12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398017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F3BFE7" w14:textId="77777777" w:rsidR="00E554C3" w:rsidRDefault="00000000">
            <w:pPr>
              <w:autoSpaceDE w:val="0"/>
              <w:autoSpaceDN w:val="0"/>
              <w:spacing w:before="146" w:after="0" w:line="18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5"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16010C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8"/>
              </w:rPr>
              <w:t xml:space="preserve">Responsible Member </w:t>
            </w:r>
          </w:p>
        </w:tc>
      </w:tr>
      <w:tr w:rsidR="00E554C3" w14:paraId="37C5F29B" w14:textId="77777777">
        <w:trPr>
          <w:trHeight w:hRule="exact"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CFA712" w14:textId="77777777" w:rsidR="00E554C3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48FCC9" w14:textId="1EDD5FCB" w:rsidR="00E554C3" w:rsidRDefault="00A35631">
            <w:r w:rsidRPr="00A35631"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167B0B" w14:textId="749CA376" w:rsidR="00E554C3" w:rsidRDefault="00A35631">
            <w:r w:rsidRPr="00A35631">
              <w:t>Introduce Blog Nest and explain the problem faced by users in creating, managing and discovering blog content.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7B3A00" w14:textId="11C18B42" w:rsidR="00E554C3" w:rsidRDefault="00A35631">
            <w:r w:rsidRPr="00A35631"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6CE625" w14:textId="2EE4E1D6" w:rsidR="00E554C3" w:rsidRDefault="00A35631">
            <w:r w:rsidRPr="00A35631">
              <w:t>RANGANATHAN R</w:t>
            </w:r>
          </w:p>
        </w:tc>
      </w:tr>
      <w:tr w:rsidR="00E554C3" w14:paraId="647F88E3" w14:textId="77777777">
        <w:trPr>
          <w:trHeight w:hRule="exact"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F903FE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21F8D6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395183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624D7469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A35631" w:rsidRPr="00A35631" w14:paraId="1F57257E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5077CF43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Solution Overview</w:t>
                  </w:r>
                </w:p>
              </w:tc>
            </w:tr>
          </w:tbl>
          <w:p w14:paraId="4F1AFF63" w14:textId="77777777" w:rsidR="00E554C3" w:rsidRDefault="00E554C3"/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03F3CF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AD6475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3B645493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5"/>
            </w:tblGrid>
            <w:tr w:rsidR="00A35631" w:rsidRPr="00A35631" w14:paraId="0530DED8" w14:textId="77777777">
              <w:trPr>
                <w:tblCellSpacing w:w="15" w:type="dxa"/>
              </w:trPr>
              <w:tc>
                <w:tcPr>
                  <w:tcW w:w="7595" w:type="dxa"/>
                  <w:vAlign w:val="center"/>
                  <w:hideMark/>
                </w:tcPr>
                <w:p w14:paraId="130D6D90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lang w:val="en-IN"/>
                    </w:rPr>
                    <w:t>Explain the proposed Blog Nest solution, objectives, scope and major features.</w:t>
                  </w:r>
                </w:p>
              </w:tc>
            </w:tr>
          </w:tbl>
          <w:p w14:paraId="59C46A2E" w14:textId="77777777" w:rsidR="00E554C3" w:rsidRDefault="00E554C3"/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2A5228" w14:textId="3E169DD2" w:rsidR="00E554C3" w:rsidRDefault="00A35631">
            <w:r w:rsidRPr="00A35631"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9EB480" w14:textId="73361B8B" w:rsidR="00E554C3" w:rsidRDefault="00A35631">
            <w:r w:rsidRPr="00A35631">
              <w:t>RANGANATHAN R</w:t>
            </w:r>
          </w:p>
        </w:tc>
      </w:tr>
      <w:tr w:rsidR="00E554C3" w14:paraId="3DA6B17B" w14:textId="77777777">
        <w:trPr>
          <w:trHeight w:hRule="exact"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B34602" w14:textId="77777777" w:rsidR="00E554C3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917086" w14:textId="28080684" w:rsidR="00E554C3" w:rsidRDefault="00A35631">
            <w:r w:rsidRPr="00A35631">
              <w:t>User Registration &amp; Login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96AE8E" w14:textId="5A98F63C" w:rsidR="00E554C3" w:rsidRDefault="00A35631">
            <w:r w:rsidRPr="00A35631">
              <w:t>Demonstrate user registration, login and profile management features.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B34A64" w14:textId="46AD4400" w:rsidR="00E554C3" w:rsidRDefault="00A35631">
            <w:r w:rsidRPr="00A35631"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19E320B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4388C7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396B184C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A35631" w:rsidRPr="00A35631" w14:paraId="1971D255" w14:textId="77777777">
              <w:trPr>
                <w:tblCellSpacing w:w="15" w:type="dxa"/>
              </w:trPr>
              <w:tc>
                <w:tcPr>
                  <w:tcW w:w="1824" w:type="dxa"/>
                  <w:vAlign w:val="center"/>
                  <w:hideMark/>
                </w:tcPr>
                <w:p w14:paraId="5C8FF333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HARIHARAN M</w:t>
                  </w:r>
                </w:p>
              </w:tc>
            </w:tr>
          </w:tbl>
          <w:p w14:paraId="753998C5" w14:textId="77777777" w:rsidR="00E554C3" w:rsidRDefault="00E554C3"/>
        </w:tc>
      </w:tr>
      <w:tr w:rsidR="00E554C3" w14:paraId="2DBFCA10" w14:textId="77777777">
        <w:trPr>
          <w:trHeight w:hRule="exact"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F39586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BC075B" w14:textId="640B7513" w:rsidR="00E554C3" w:rsidRDefault="00A35631">
            <w:r w:rsidRPr="00A35631">
              <w:t>Blog Creation &amp; Management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72E116" w14:textId="689D9912" w:rsidR="00E554C3" w:rsidRDefault="00A35631">
            <w:r w:rsidRPr="00A35631">
              <w:t>Demonstrate creating, publishing, editing and deleting blog posts.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31D737" w14:textId="4B21E81D" w:rsidR="00E554C3" w:rsidRDefault="00A35631">
            <w:r w:rsidRPr="00A35631"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5438AD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D27753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1D6FFF91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A35631" w:rsidRPr="00A35631" w14:paraId="237C0FEA" w14:textId="77777777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14:paraId="6CAC27B4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RAVI KUMAR V</w:t>
                  </w:r>
                </w:p>
              </w:tc>
            </w:tr>
          </w:tbl>
          <w:p w14:paraId="0A1A4B1A" w14:textId="77777777" w:rsidR="00E554C3" w:rsidRDefault="00E554C3"/>
        </w:tc>
      </w:tr>
      <w:tr w:rsidR="00E554C3" w14:paraId="4E9C01CB" w14:textId="77777777">
        <w:trPr>
          <w:trHeight w:hRule="exact"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B78255" w14:textId="77777777" w:rsidR="00E554C3" w:rsidRDefault="00000000">
            <w:pPr>
              <w:autoSpaceDE w:val="0"/>
              <w:autoSpaceDN w:val="0"/>
              <w:spacing w:before="15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0FCB65" w14:textId="6DD8B24D" w:rsidR="00E554C3" w:rsidRDefault="00A35631">
            <w:r w:rsidRPr="00A35631">
              <w:t>Search, Categories &amp; Interaction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FADDB3" w14:textId="117A80DB" w:rsidR="00E554C3" w:rsidRDefault="00A35631">
            <w:r w:rsidRPr="00A35631">
              <w:t>Demonstrate blog search, category browsing, likes and comments.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17E71A" w14:textId="72E78162" w:rsidR="00E554C3" w:rsidRDefault="00A35631">
            <w:r w:rsidRPr="00A35631"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1324D1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539917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067EA842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4"/>
            </w:tblGrid>
            <w:tr w:rsidR="00A35631" w:rsidRPr="00A35631" w14:paraId="3ED84697" w14:textId="77777777">
              <w:trPr>
                <w:tblCellSpacing w:w="15" w:type="dxa"/>
              </w:trPr>
              <w:tc>
                <w:tcPr>
                  <w:tcW w:w="2604" w:type="dxa"/>
                  <w:vAlign w:val="center"/>
                  <w:hideMark/>
                </w:tcPr>
                <w:p w14:paraId="44099650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BHARATH KISHORE J</w:t>
                  </w:r>
                </w:p>
              </w:tc>
            </w:tr>
          </w:tbl>
          <w:p w14:paraId="7709D0CB" w14:textId="77777777" w:rsidR="00E554C3" w:rsidRDefault="00E554C3"/>
        </w:tc>
      </w:tr>
      <w:tr w:rsidR="00E554C3" w14:paraId="67BBE1EE" w14:textId="77777777">
        <w:trPr>
          <w:trHeight w:hRule="exact"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FDA0F0" w14:textId="77777777" w:rsidR="00E554C3" w:rsidRDefault="00000000">
            <w:pPr>
              <w:autoSpaceDE w:val="0"/>
              <w:autoSpaceDN w:val="0"/>
              <w:spacing w:before="146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6DFD98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061FC6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34D97223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A35631" w:rsidRPr="00A35631" w14:paraId="35491D59" w14:textId="77777777">
              <w:trPr>
                <w:tblCellSpacing w:w="15" w:type="dxa"/>
              </w:trPr>
              <w:tc>
                <w:tcPr>
                  <w:tcW w:w="2057" w:type="dxa"/>
                  <w:vAlign w:val="center"/>
                  <w:hideMark/>
                </w:tcPr>
                <w:p w14:paraId="14FC7CB6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Conclusion &amp; Q&amp;A</w:t>
                  </w:r>
                </w:p>
              </w:tc>
            </w:tr>
          </w:tbl>
          <w:p w14:paraId="0A13E903" w14:textId="77777777" w:rsidR="00E554C3" w:rsidRDefault="00E554C3"/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0F65ED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50A8BA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5450FF0D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8"/>
            </w:tblGrid>
            <w:tr w:rsidR="00A35631" w:rsidRPr="00A35631" w14:paraId="6457C574" w14:textId="77777777">
              <w:trPr>
                <w:tblCellSpacing w:w="15" w:type="dxa"/>
              </w:trPr>
              <w:tc>
                <w:tcPr>
                  <w:tcW w:w="8308" w:type="dxa"/>
                  <w:vAlign w:val="center"/>
                  <w:hideMark/>
                </w:tcPr>
                <w:p w14:paraId="42557AE0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lang w:val="en-IN"/>
                    </w:rPr>
                    <w:t>Summarize the project, explain the outcome and answer questions from the evaluators</w:t>
                  </w:r>
                </w:p>
              </w:tc>
            </w:tr>
          </w:tbl>
          <w:p w14:paraId="38DED90E" w14:textId="77777777" w:rsidR="00E554C3" w:rsidRDefault="00E554C3"/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39B411" w14:textId="7BC8D1A8" w:rsidR="00E554C3" w:rsidRDefault="00A35631">
            <w:r w:rsidRPr="00A35631"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39DD40B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501FB5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78087DC6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A35631" w:rsidRPr="00A35631" w14:paraId="158365B9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78CE1833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b/>
                      <w:bCs/>
                      <w:lang w:val="en-IN"/>
                    </w:rPr>
                    <w:t>All Team Members</w:t>
                  </w:r>
                </w:p>
              </w:tc>
            </w:tr>
          </w:tbl>
          <w:p w14:paraId="38BDE30B" w14:textId="77777777" w:rsidR="00E554C3" w:rsidRDefault="00E554C3"/>
        </w:tc>
      </w:tr>
    </w:tbl>
    <w:p w14:paraId="2DD7457F" w14:textId="77777777" w:rsidR="00E554C3" w:rsidRDefault="00E554C3">
      <w:pPr>
        <w:autoSpaceDE w:val="0"/>
        <w:autoSpaceDN w:val="0"/>
        <w:spacing w:after="0" w:line="20" w:lineRule="exact"/>
      </w:pPr>
    </w:p>
    <w:p w14:paraId="3691F167" w14:textId="77777777" w:rsidR="00E554C3" w:rsidRDefault="00000000">
      <w:pPr>
        <w:autoSpaceDE w:val="0"/>
        <w:autoSpaceDN w:val="0"/>
        <w:spacing w:before="542" w:after="38" w:line="220" w:lineRule="exact"/>
        <w:ind w:left="1248"/>
      </w:pPr>
      <w:r>
        <w:rPr>
          <w:rFonts w:ascii="Roboto" w:eastAsia="Roboto" w:hAnsi="Roboto"/>
          <w:b/>
          <w:color w:val="000000"/>
          <w:spacing w:val="9"/>
        </w:rPr>
        <w:t xml:space="preserve">Demo Flow Summary: </w:t>
      </w:r>
    </w:p>
    <w:tbl>
      <w:tblPr>
        <w:tblW w:w="0" w:type="auto"/>
        <w:tblInd w:w="898" w:type="dxa"/>
        <w:tblLayout w:type="fixed"/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E554C3" w14:paraId="274C980D" w14:textId="77777777">
        <w:trPr>
          <w:trHeight w:hRule="exact"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E6D536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4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8E3576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2"/>
            </w:pPr>
            <w:r>
              <w:rPr>
                <w:rFonts w:ascii="Roboto" w:eastAsia="Roboto" w:hAnsi="Roboto"/>
                <w:b/>
                <w:color w:val="000000"/>
                <w:spacing w:val="7"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A5B63A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94"/>
            </w:pPr>
            <w:r>
              <w:rPr>
                <w:rFonts w:ascii="Roboto" w:eastAsia="Roboto" w:hAnsi="Roboto"/>
                <w:b/>
                <w:color w:val="000000"/>
                <w:spacing w:val="4"/>
                <w:sz w:val="18"/>
              </w:rPr>
              <w:t xml:space="preserve">Notes </w:t>
            </w:r>
          </w:p>
        </w:tc>
      </w:tr>
      <w:tr w:rsidR="00E554C3" w14:paraId="2422A9F9" w14:textId="77777777">
        <w:trPr>
          <w:trHeight w:hRule="exact"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72016A" w14:textId="77777777" w:rsidR="00E554C3" w:rsidRDefault="00000000">
            <w:pPr>
              <w:autoSpaceDE w:val="0"/>
              <w:autoSpaceDN w:val="0"/>
              <w:spacing w:before="142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AD1F6A" w14:textId="77777777" w:rsidR="00E554C3" w:rsidRDefault="00000000">
            <w:pPr>
              <w:autoSpaceDE w:val="0"/>
              <w:autoSpaceDN w:val="0"/>
              <w:spacing w:before="142" w:after="0" w:line="180" w:lineRule="exact"/>
              <w:ind w:left="102"/>
            </w:pPr>
            <w:r>
              <w:rPr>
                <w:rFonts w:ascii="Roboto" w:eastAsia="Roboto" w:hAnsi="Roboto"/>
                <w:color w:val="000000"/>
                <w:spacing w:val="-1"/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9B1287" w14:textId="6276CD0D" w:rsidR="00E554C3" w:rsidRDefault="00A35631">
            <w:r w:rsidRPr="00A35631">
              <w:t>Introduce the Blog Nest project and explain the problem it addresses.</w:t>
            </w:r>
          </w:p>
        </w:tc>
      </w:tr>
      <w:tr w:rsidR="00E554C3" w14:paraId="60C175D1" w14:textId="77777777">
        <w:trPr>
          <w:trHeight w:hRule="exact"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DF82A2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A35E22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2"/>
            </w:pPr>
            <w:r>
              <w:rPr>
                <w:rFonts w:ascii="Roboto" w:eastAsia="Roboto" w:hAnsi="Roboto"/>
                <w:color w:val="000000"/>
                <w:spacing w:val="1"/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5F4407" w14:textId="59AAF183" w:rsidR="00E554C3" w:rsidRDefault="00A35631">
            <w:r w:rsidRPr="00A35631">
              <w:t>Explain the proposed solution, objectives and main features of Blog Nest.</w:t>
            </w:r>
          </w:p>
        </w:tc>
      </w:tr>
      <w:tr w:rsidR="00E554C3" w14:paraId="0E291A83" w14:textId="77777777">
        <w:trPr>
          <w:trHeight w:hRule="exact"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D1B262" w14:textId="77777777" w:rsidR="00E554C3" w:rsidRDefault="00000000">
            <w:pPr>
              <w:autoSpaceDE w:val="0"/>
              <w:autoSpaceDN w:val="0"/>
              <w:spacing w:before="142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B5432E" w14:textId="77777777" w:rsidR="00E554C3" w:rsidRDefault="00000000">
            <w:pPr>
              <w:autoSpaceDE w:val="0"/>
              <w:autoSpaceDN w:val="0"/>
              <w:spacing w:before="142" w:after="0" w:line="180" w:lineRule="exact"/>
              <w:ind w:left="102"/>
            </w:pPr>
            <w:r>
              <w:rPr>
                <w:rFonts w:ascii="Roboto" w:eastAsia="Roboto" w:hAnsi="Roboto"/>
                <w:color w:val="000000"/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5631" w:rsidRPr="00A35631" w14:paraId="600BB9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C9F6BD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</w:p>
              </w:tc>
            </w:tr>
          </w:tbl>
          <w:p w14:paraId="3CE5D083" w14:textId="77777777" w:rsidR="00A35631" w:rsidRPr="00A35631" w:rsidRDefault="00A35631" w:rsidP="00A3563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5631" w:rsidRPr="00A35631" w14:paraId="74C75A23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577D1624" w14:textId="77777777" w:rsidR="00A35631" w:rsidRPr="00A35631" w:rsidRDefault="00A35631" w:rsidP="00A35631">
                  <w:pPr>
                    <w:rPr>
                      <w:lang w:val="en-IN"/>
                    </w:rPr>
                  </w:pPr>
                  <w:r w:rsidRPr="00A35631">
                    <w:rPr>
                      <w:lang w:val="en-IN"/>
                    </w:rPr>
                    <w:t>Demonstrate registration, login, blog creation, blog management, search, categories, likes and comments.</w:t>
                  </w:r>
                </w:p>
              </w:tc>
            </w:tr>
          </w:tbl>
          <w:p w14:paraId="07DEECA5" w14:textId="77777777" w:rsidR="00E554C3" w:rsidRDefault="00E554C3"/>
        </w:tc>
      </w:tr>
      <w:tr w:rsidR="00E554C3" w14:paraId="0371C1A1" w14:textId="77777777">
        <w:trPr>
          <w:trHeight w:hRule="exact"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EAB947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4"/>
            </w:pPr>
            <w:r>
              <w:rPr>
                <w:rFonts w:ascii="Roboto" w:eastAsia="Roboto" w:hAnsi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D2C0A5" w14:textId="77777777" w:rsidR="00E554C3" w:rsidRDefault="00000000">
            <w:pPr>
              <w:autoSpaceDE w:val="0"/>
              <w:autoSpaceDN w:val="0"/>
              <w:spacing w:before="152" w:after="0" w:line="180" w:lineRule="exact"/>
              <w:ind w:left="102"/>
            </w:pPr>
            <w:r>
              <w:rPr>
                <w:rFonts w:ascii="Roboto" w:eastAsia="Roboto" w:hAnsi="Roboto"/>
                <w:color w:val="000000"/>
                <w:spacing w:val="3"/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54A57" w14:textId="44139D7E" w:rsidR="00E554C3" w:rsidRDefault="00A35631">
            <w:r w:rsidRPr="00A35631">
              <w:t>Answer questions from the evaluator and conclude the demonstration.</w:t>
            </w:r>
          </w:p>
        </w:tc>
      </w:tr>
    </w:tbl>
    <w:p w14:paraId="3E1DDEAF" w14:textId="77777777" w:rsidR="00E554C3" w:rsidRDefault="00E554C3">
      <w:pPr>
        <w:autoSpaceDE w:val="0"/>
        <w:autoSpaceDN w:val="0"/>
        <w:spacing w:after="0" w:line="14" w:lineRule="exact"/>
      </w:pPr>
    </w:p>
    <w:sectPr w:rsidR="00E554C3" w:rsidSect="00034616">
      <w:pgSz w:w="1192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670837">
    <w:abstractNumId w:val="8"/>
  </w:num>
  <w:num w:numId="2" w16cid:durableId="658848404">
    <w:abstractNumId w:val="6"/>
  </w:num>
  <w:num w:numId="3" w16cid:durableId="44064647">
    <w:abstractNumId w:val="5"/>
  </w:num>
  <w:num w:numId="4" w16cid:durableId="1697999476">
    <w:abstractNumId w:val="4"/>
  </w:num>
  <w:num w:numId="5" w16cid:durableId="1943874614">
    <w:abstractNumId w:val="7"/>
  </w:num>
  <w:num w:numId="6" w16cid:durableId="535968598">
    <w:abstractNumId w:val="3"/>
  </w:num>
  <w:num w:numId="7" w16cid:durableId="504906976">
    <w:abstractNumId w:val="2"/>
  </w:num>
  <w:num w:numId="8" w16cid:durableId="1475567313">
    <w:abstractNumId w:val="1"/>
  </w:num>
  <w:num w:numId="9" w16cid:durableId="70243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F18"/>
    <w:rsid w:val="00A35631"/>
    <w:rsid w:val="00AA1D8D"/>
    <w:rsid w:val="00B47730"/>
    <w:rsid w:val="00CB0664"/>
    <w:rsid w:val="00E55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192FB"/>
  <w14:defaultImageDpi w14:val="300"/>
  <w15:docId w15:val="{C10EA7F7-8D76-46FF-9997-C0487836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Ranganathan R</cp:lastModifiedBy>
  <cp:revision>2</cp:revision>
  <dcterms:created xsi:type="dcterms:W3CDTF">2013-12-23T23:15:00Z</dcterms:created>
  <dcterms:modified xsi:type="dcterms:W3CDTF">2026-09-30T12:11:00Z</dcterms:modified>
  <cp:category/>
</cp:coreProperties>
</file>