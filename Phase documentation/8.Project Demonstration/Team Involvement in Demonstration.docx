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01BD" w14:textId="77777777" w:rsidR="008673EA" w:rsidRDefault="00000000">
      <w:pPr>
        <w:autoSpaceDE w:val="0"/>
        <w:autoSpaceDN w:val="0"/>
        <w:spacing w:before="1864" w:after="0" w:line="200" w:lineRule="exact"/>
        <w:ind w:right="8418"/>
        <w:jc w:val="right"/>
      </w:pPr>
      <w:r>
        <w:rPr>
          <w:rFonts w:ascii="Noto Sans Symbols" w:eastAsia="Noto Sans Symbols" w:hAnsi="Noto Sans Symbols"/>
          <w:color w:val="000000"/>
          <w:spacing w:val="-150"/>
          <w:sz w:val="20"/>
        </w:rPr>
        <w:t>​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0E6AA522" wp14:editId="2C4DB5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C2CBB61" wp14:editId="1B1D5EA1">
            <wp:simplePos x="0" y="0"/>
            <wp:positionH relativeFrom="page">
              <wp:posOffset>5797550</wp:posOffset>
            </wp:positionH>
            <wp:positionV relativeFrom="page">
              <wp:posOffset>609600</wp:posOffset>
            </wp:positionV>
            <wp:extent cx="1104900" cy="508000"/>
            <wp:effectExtent l="0" t="0" r="0" b="0"/>
            <wp:wrapNone/>
            <wp:docPr id="9560320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50C41550" wp14:editId="0D727B34">
            <wp:simplePos x="0" y="0"/>
            <wp:positionH relativeFrom="page">
              <wp:posOffset>806450</wp:posOffset>
            </wp:positionH>
            <wp:positionV relativeFrom="page">
              <wp:posOffset>628650</wp:posOffset>
            </wp:positionV>
            <wp:extent cx="1371600" cy="660400"/>
            <wp:effectExtent l="0" t="0" r="0" b="0"/>
            <wp:wrapNone/>
            <wp:docPr id="6880639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88D78" w14:textId="77777777" w:rsidR="008673EA" w:rsidRDefault="00000000">
      <w:pPr>
        <w:autoSpaceDE w:val="0"/>
        <w:autoSpaceDN w:val="0"/>
        <w:spacing w:before="212" w:after="284" w:line="280" w:lineRule="exact"/>
        <w:jc w:val="center"/>
      </w:pPr>
      <w:r>
        <w:rPr>
          <w:rFonts w:ascii="Roboto" w:eastAsia="Roboto" w:hAnsi="Roboto"/>
          <w:b/>
          <w:color w:val="000000"/>
          <w:spacing w:val="8"/>
          <w:sz w:val="28"/>
        </w:rPr>
        <w:t xml:space="preserve">Team Involvement in Demonstration </w:t>
      </w:r>
    </w:p>
    <w:tbl>
      <w:tblPr>
        <w:tblW w:w="0" w:type="auto"/>
        <w:tblInd w:w="1258" w:type="dxa"/>
        <w:tblLayout w:type="fixed"/>
        <w:tblLook w:val="04A0" w:firstRow="1" w:lastRow="0" w:firstColumn="1" w:lastColumn="0" w:noHBand="0" w:noVBand="1"/>
      </w:tblPr>
      <w:tblGrid>
        <w:gridCol w:w="2820"/>
        <w:gridCol w:w="6820"/>
      </w:tblGrid>
      <w:tr w:rsidR="008673EA" w14:paraId="1B2365B8" w14:textId="77777777">
        <w:trPr>
          <w:trHeight w:hRule="exact"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B81E52" w14:textId="77777777" w:rsidR="008673EA" w:rsidRDefault="00000000">
            <w:pPr>
              <w:autoSpaceDE w:val="0"/>
              <w:autoSpaceDN w:val="0"/>
              <w:spacing w:before="136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6FEEA8" w14:textId="1BEB3F16" w:rsidR="008673EA" w:rsidRDefault="0017068E">
            <w:pPr>
              <w:autoSpaceDE w:val="0"/>
              <w:autoSpaceDN w:val="0"/>
              <w:spacing w:before="136" w:after="0" w:line="200" w:lineRule="exact"/>
              <w:ind w:left="134"/>
            </w:pPr>
            <w:r w:rsidRPr="0017068E">
              <w:t>30 September 2026</w:t>
            </w:r>
          </w:p>
        </w:tc>
      </w:tr>
      <w:tr w:rsidR="008673EA" w14:paraId="7F8F8D98" w14:textId="77777777">
        <w:trPr>
          <w:trHeight w:hRule="exact"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0210A6" w14:textId="77777777" w:rsidR="008673EA" w:rsidRDefault="00000000">
            <w:pPr>
              <w:autoSpaceDE w:val="0"/>
              <w:autoSpaceDN w:val="0"/>
              <w:spacing w:before="132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2"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4581C0" w14:textId="651CE7EE" w:rsidR="008673EA" w:rsidRDefault="0017068E">
            <w:pPr>
              <w:autoSpaceDE w:val="0"/>
              <w:autoSpaceDN w:val="0"/>
              <w:spacing w:before="132" w:after="0" w:line="200" w:lineRule="exact"/>
              <w:ind w:left="134"/>
            </w:pPr>
            <w:r w:rsidRPr="0017068E">
              <w:t>SWTID-2026-3326</w:t>
            </w:r>
          </w:p>
        </w:tc>
      </w:tr>
      <w:tr w:rsidR="008673EA" w14:paraId="1E73A073" w14:textId="77777777">
        <w:trPr>
          <w:trHeight w:hRule="exact"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38012C" w14:textId="77777777" w:rsidR="008673EA" w:rsidRDefault="00000000">
            <w:pPr>
              <w:autoSpaceDE w:val="0"/>
              <w:autoSpaceDN w:val="0"/>
              <w:spacing w:before="126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91BFB1" w14:textId="35C24F7F" w:rsidR="008673EA" w:rsidRDefault="0017068E">
            <w:pPr>
              <w:autoSpaceDE w:val="0"/>
              <w:autoSpaceDN w:val="0"/>
              <w:spacing w:before="126" w:after="0" w:line="200" w:lineRule="exact"/>
              <w:ind w:left="134"/>
            </w:pPr>
            <w:r w:rsidRPr="0017068E">
              <w:t>Blog Nest</w:t>
            </w:r>
          </w:p>
        </w:tc>
      </w:tr>
      <w:tr w:rsidR="008673EA" w14:paraId="6E8B1D6B" w14:textId="77777777">
        <w:trPr>
          <w:trHeight w:hRule="exact"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DF29A0" w14:textId="77777777" w:rsidR="008673EA" w:rsidRDefault="00000000">
            <w:pPr>
              <w:autoSpaceDE w:val="0"/>
              <w:autoSpaceDN w:val="0"/>
              <w:spacing w:before="142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4"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4CD4C4" w14:textId="77777777" w:rsidR="008673EA" w:rsidRDefault="00000000">
            <w:pPr>
              <w:autoSpaceDE w:val="0"/>
              <w:autoSpaceDN w:val="0"/>
              <w:spacing w:before="142" w:after="0" w:line="200" w:lineRule="exact"/>
              <w:ind w:left="134"/>
            </w:pPr>
            <w:r>
              <w:rPr>
                <w:rFonts w:ascii="Roboto" w:eastAsia="Roboto" w:hAnsi="Roboto"/>
                <w:color w:val="000000"/>
                <w:sz w:val="20"/>
              </w:rPr>
              <w:t xml:space="preserve">1 Mark </w:t>
            </w:r>
          </w:p>
        </w:tc>
      </w:tr>
    </w:tbl>
    <w:p w14:paraId="69F4973E" w14:textId="77777777" w:rsidR="008673EA" w:rsidRDefault="008673EA">
      <w:pPr>
        <w:autoSpaceDE w:val="0"/>
        <w:autoSpaceDN w:val="0"/>
        <w:spacing w:after="0" w:line="20" w:lineRule="exact"/>
      </w:pPr>
    </w:p>
    <w:p w14:paraId="675B0BA6" w14:textId="77777777" w:rsidR="008673EA" w:rsidRDefault="00000000">
      <w:pPr>
        <w:autoSpaceDE w:val="0"/>
        <w:autoSpaceDN w:val="0"/>
        <w:spacing w:before="538" w:after="0" w:line="220" w:lineRule="exact"/>
        <w:ind w:left="1248"/>
      </w:pPr>
      <w:r>
        <w:rPr>
          <w:rFonts w:ascii="Roboto" w:eastAsia="Roboto" w:hAnsi="Roboto"/>
          <w:b/>
          <w:color w:val="000000"/>
          <w:spacing w:val="7"/>
        </w:rPr>
        <w:t xml:space="preserve">Team Involvement in Demonstration: </w:t>
      </w:r>
    </w:p>
    <w:p w14:paraId="2ADACF40" w14:textId="77777777" w:rsidR="008673EA" w:rsidRDefault="00000000">
      <w:pPr>
        <w:autoSpaceDE w:val="0"/>
        <w:autoSpaceDN w:val="0"/>
        <w:spacing w:before="16" w:after="306" w:line="280" w:lineRule="exact"/>
        <w:ind w:left="1248" w:right="1872"/>
      </w:pPr>
      <w:r>
        <w:rPr>
          <w:rFonts w:ascii="Roboto" w:eastAsia="Roboto" w:hAnsi="Roboto"/>
          <w:color w:val="000000"/>
          <w:spacing w:val="-1"/>
          <w:sz w:val="20"/>
        </w:rPr>
        <w:t xml:space="preserve">This document records the active participation and roles of each team member during the project </w:t>
      </w:r>
      <w:r>
        <w:br/>
      </w:r>
      <w:r>
        <w:rPr>
          <w:rFonts w:ascii="Roboto" w:eastAsia="Roboto" w:hAnsi="Roboto"/>
          <w:color w:val="000000"/>
          <w:spacing w:val="-1"/>
          <w:sz w:val="20"/>
        </w:rPr>
        <w:t xml:space="preserve">demonstration. It ensures that every member contributes meaningfully to the presentation and that </w:t>
      </w:r>
      <w:r>
        <w:br/>
      </w:r>
      <w:r>
        <w:rPr>
          <w:rFonts w:ascii="Roboto" w:eastAsia="Roboto" w:hAnsi="Roboto"/>
          <w:color w:val="000000"/>
          <w:spacing w:val="-1"/>
          <w:sz w:val="20"/>
        </w:rPr>
        <w:t xml:space="preserve">responsibilities are distributed fairly and clearly. </w:t>
      </w:r>
    </w:p>
    <w:tbl>
      <w:tblPr>
        <w:tblW w:w="0" w:type="auto"/>
        <w:tblInd w:w="898" w:type="dxa"/>
        <w:tblLayout w:type="fixed"/>
        <w:tblLook w:val="04A0" w:firstRow="1" w:lastRow="0" w:firstColumn="1" w:lastColumn="0" w:noHBand="0" w:noVBand="1"/>
      </w:tblPr>
      <w:tblGrid>
        <w:gridCol w:w="580"/>
        <w:gridCol w:w="1980"/>
        <w:gridCol w:w="1700"/>
        <w:gridCol w:w="1980"/>
        <w:gridCol w:w="1980"/>
        <w:gridCol w:w="2100"/>
      </w:tblGrid>
      <w:tr w:rsidR="008673EA" w14:paraId="5B96ECA0" w14:textId="77777777">
        <w:trPr>
          <w:trHeight w:hRule="exact"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4D8BF7" w14:textId="77777777" w:rsidR="008673EA" w:rsidRDefault="00000000">
            <w:pPr>
              <w:autoSpaceDE w:val="0"/>
              <w:autoSpaceDN w:val="0"/>
              <w:spacing w:before="266" w:after="0" w:line="180" w:lineRule="exact"/>
              <w:ind w:left="104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8"/>
              </w:rPr>
              <w:t xml:space="preserve">S.No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FF41AB" w14:textId="77777777" w:rsidR="008673EA" w:rsidRDefault="00000000">
            <w:pPr>
              <w:autoSpaceDE w:val="0"/>
              <w:autoSpaceDN w:val="0"/>
              <w:spacing w:before="266" w:after="0" w:line="18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2"/>
                <w:sz w:val="18"/>
              </w:rPr>
              <w:t xml:space="preserve">Team Member Name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872D24" w14:textId="77777777" w:rsidR="008673EA" w:rsidRDefault="00000000">
            <w:pPr>
              <w:autoSpaceDE w:val="0"/>
              <w:autoSpaceDN w:val="0"/>
              <w:spacing w:before="266" w:after="0" w:line="180" w:lineRule="exact"/>
              <w:ind w:left="108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8"/>
              </w:rPr>
              <w:t xml:space="preserve">Role in Demo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DB86C2" w14:textId="77777777" w:rsidR="008673EA" w:rsidRDefault="00000000">
            <w:pPr>
              <w:autoSpaceDE w:val="0"/>
              <w:autoSpaceDN w:val="0"/>
              <w:spacing w:before="266" w:after="0" w:line="180" w:lineRule="exact"/>
              <w:ind w:left="88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8"/>
              </w:rPr>
              <w:t xml:space="preserve">Section Presented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CDA1A8" w14:textId="77777777" w:rsidR="008673EA" w:rsidRDefault="00000000">
            <w:pPr>
              <w:autoSpaceDE w:val="0"/>
              <w:autoSpaceDN w:val="0"/>
              <w:spacing w:before="86" w:after="0" w:line="240" w:lineRule="exact"/>
              <w:ind w:left="104" w:right="720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8"/>
              </w:rPr>
              <w:t xml:space="preserve">Contribution </w:t>
            </w:r>
            <w:r>
              <w:br/>
            </w:r>
            <w:r>
              <w:rPr>
                <w:rFonts w:ascii="Roboto" w:eastAsia="Roboto" w:hAnsi="Roboto"/>
                <w:b/>
                <w:color w:val="000000"/>
                <w:spacing w:val="7"/>
                <w:sz w:val="18"/>
              </w:rPr>
              <w:t xml:space="preserve">Summary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BF9A80" w14:textId="77777777" w:rsidR="008673EA" w:rsidRDefault="00000000">
            <w:pPr>
              <w:autoSpaceDE w:val="0"/>
              <w:autoSpaceDN w:val="0"/>
              <w:spacing w:before="86" w:after="0" w:line="240" w:lineRule="exact"/>
              <w:ind w:left="104" w:right="432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8"/>
              </w:rPr>
              <w:t xml:space="preserve">Participation </w:t>
            </w:r>
            <w:r>
              <w:br/>
            </w:r>
            <w:r>
              <w:rPr>
                <w:rFonts w:ascii="Roboto" w:eastAsia="Roboto" w:hAnsi="Roboto"/>
                <w:b/>
                <w:color w:val="000000"/>
                <w:spacing w:val="4"/>
                <w:sz w:val="18"/>
              </w:rPr>
              <w:t xml:space="preserve">(Active / Passive) </w:t>
            </w:r>
          </w:p>
        </w:tc>
      </w:tr>
      <w:tr w:rsidR="008673EA" w14:paraId="66DEF29D" w14:textId="77777777">
        <w:trPr>
          <w:trHeight w:hRule="exact"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00A4F2" w14:textId="77777777" w:rsidR="008673EA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C4A431" w14:textId="56C451C6" w:rsidR="008673EA" w:rsidRDefault="0017068E">
            <w:r w:rsidRPr="0017068E">
              <w:t>RANGANATHAN 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DBC232" w14:textId="0FE9668A" w:rsidR="008673EA" w:rsidRDefault="0017068E">
            <w:r w:rsidRPr="0017068E">
              <w:t>Team Leader / Presenter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B5BC34" w14:textId="301A54D6" w:rsidR="008673EA" w:rsidRDefault="0017068E">
            <w:r w:rsidRPr="0017068E">
              <w:t>Project Overview &amp; Problem Statement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01C7AC" w14:textId="698A3D22" w:rsidR="008673EA" w:rsidRDefault="0017068E">
            <w:r w:rsidRPr="0017068E">
              <w:t>Explained the project objective, problem statement, and overall concept of Blog Nest.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55CE7A" w14:textId="30C66B24" w:rsidR="008673EA" w:rsidRDefault="0017068E">
            <w:r w:rsidRPr="0017068E">
              <w:t>Active</w:t>
            </w:r>
          </w:p>
        </w:tc>
      </w:tr>
      <w:tr w:rsidR="008673EA" w14:paraId="0BC7338A" w14:textId="77777777">
        <w:trPr>
          <w:trHeight w:hRule="exact"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0E5824" w14:textId="77777777" w:rsidR="008673EA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68E" w:rsidRPr="0017068E" w14:paraId="309867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39FC7F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</w:p>
              </w:tc>
            </w:tr>
          </w:tbl>
          <w:p w14:paraId="61B48D85" w14:textId="77777777" w:rsidR="0017068E" w:rsidRPr="0017068E" w:rsidRDefault="0017068E" w:rsidP="001706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17068E" w:rsidRPr="0017068E" w14:paraId="09678EA1" w14:textId="77777777">
              <w:trPr>
                <w:tblCellSpacing w:w="15" w:type="dxa"/>
              </w:trPr>
              <w:tc>
                <w:tcPr>
                  <w:tcW w:w="1824" w:type="dxa"/>
                  <w:vAlign w:val="center"/>
                  <w:hideMark/>
                </w:tcPr>
                <w:p w14:paraId="66A60054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  <w:r w:rsidRPr="0017068E">
                    <w:rPr>
                      <w:b/>
                      <w:bCs/>
                      <w:lang w:val="en-IN"/>
                    </w:rPr>
                    <w:t>HARIHARAN M</w:t>
                  </w:r>
                </w:p>
              </w:tc>
            </w:tr>
          </w:tbl>
          <w:p w14:paraId="4B580E28" w14:textId="77777777" w:rsidR="008673EA" w:rsidRDefault="008673EA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23ED66" w14:textId="0CB998CB" w:rsidR="008673EA" w:rsidRDefault="0017068E">
            <w:r w:rsidRPr="0017068E">
              <w:t>Frontend Presenter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5725DD" w14:textId="598199AC" w:rsidR="008673EA" w:rsidRDefault="0017068E">
            <w:r w:rsidRPr="0017068E">
              <w:t>User Interface &amp; Blog Creation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5477E2" w14:textId="733E6CA3" w:rsidR="008673EA" w:rsidRDefault="0017068E">
            <w:r w:rsidRPr="0017068E">
              <w:t>Demonstrated the user interface, blog creation, and blog publishing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8808D1" w14:textId="0E3F4BBC" w:rsidR="008673EA" w:rsidRDefault="0017068E">
            <w:r w:rsidRPr="0017068E">
              <w:t>Active</w:t>
            </w:r>
          </w:p>
        </w:tc>
      </w:tr>
      <w:tr w:rsidR="008673EA" w14:paraId="5EF58740" w14:textId="77777777">
        <w:trPr>
          <w:trHeight w:hRule="exact"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10E10A" w14:textId="77777777" w:rsidR="008673EA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68E" w:rsidRPr="0017068E" w14:paraId="575124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C03229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</w:p>
              </w:tc>
            </w:tr>
          </w:tbl>
          <w:p w14:paraId="5EF38D36" w14:textId="77777777" w:rsidR="0017068E" w:rsidRPr="0017068E" w:rsidRDefault="0017068E" w:rsidP="001706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17068E" w:rsidRPr="0017068E" w14:paraId="1CD85BEB" w14:textId="77777777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407D2A9B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  <w:r w:rsidRPr="0017068E">
                    <w:rPr>
                      <w:b/>
                      <w:bCs/>
                      <w:lang w:val="en-IN"/>
                    </w:rPr>
                    <w:t>RAVI KUMAR V</w:t>
                  </w:r>
                </w:p>
              </w:tc>
            </w:tr>
          </w:tbl>
          <w:p w14:paraId="46962768" w14:textId="77777777" w:rsidR="008673EA" w:rsidRDefault="008673EA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68E" w:rsidRPr="0017068E" w14:paraId="4C5B044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5F3402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</w:p>
              </w:tc>
            </w:tr>
          </w:tbl>
          <w:p w14:paraId="5ABFB936" w14:textId="77777777" w:rsidR="0017068E" w:rsidRPr="0017068E" w:rsidRDefault="0017068E" w:rsidP="001706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17068E" w:rsidRPr="0017068E" w14:paraId="60AE6766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083126E9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  <w:r w:rsidRPr="0017068E">
                    <w:rPr>
                      <w:lang w:val="en-IN"/>
                    </w:rPr>
                    <w:t>Backend Presenter</w:t>
                  </w:r>
                </w:p>
              </w:tc>
            </w:tr>
          </w:tbl>
          <w:p w14:paraId="0972947B" w14:textId="77777777" w:rsidR="008673EA" w:rsidRDefault="008673EA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B6E20B" w14:textId="3E15D86A" w:rsidR="008673EA" w:rsidRDefault="0017068E">
            <w:r w:rsidRPr="0017068E">
              <w:t>User Management &amp; Blog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0A6BAF" w14:textId="6942509B" w:rsidR="008673EA" w:rsidRDefault="0017068E">
            <w:r w:rsidRPr="0017068E">
              <w:t>Explained user authentication, profile management, and blog management functionalities.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D1C814" w14:textId="2D223DBF" w:rsidR="008673EA" w:rsidRDefault="0017068E">
            <w:r w:rsidRPr="0017068E">
              <w:t>Active</w:t>
            </w:r>
          </w:p>
        </w:tc>
      </w:tr>
      <w:tr w:rsidR="008673EA" w14:paraId="6C52ECBB" w14:textId="77777777">
        <w:trPr>
          <w:trHeight w:hRule="exact"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5286E2" w14:textId="77777777" w:rsidR="008673EA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0D3D67" w14:textId="5708B670" w:rsidR="008673EA" w:rsidRDefault="0017068E">
            <w:r w:rsidRPr="0017068E">
              <w:t>BHARATH KISHORE J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F9862F" w14:textId="7F0F4DC2" w:rsidR="008673EA" w:rsidRDefault="0017068E">
            <w:r w:rsidRPr="0017068E">
              <w:t>Database &amp; Testing Presenter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9DBD40" w14:textId="71D8DEAB" w:rsidR="008673EA" w:rsidRDefault="0017068E">
            <w:r w:rsidRPr="0017068E">
              <w:t>Database, Testing &amp; Conclusion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72039C" w14:textId="4241D861" w:rsidR="008673EA" w:rsidRDefault="0017068E">
            <w:r w:rsidRPr="0017068E">
              <w:t>Explained database management, testing process, and project outcomes.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015CD3" w14:textId="1FCC7BBD" w:rsidR="008673EA" w:rsidRDefault="0017068E">
            <w:r w:rsidRPr="0017068E">
              <w:t>Active</w:t>
            </w:r>
          </w:p>
        </w:tc>
      </w:tr>
      <w:tr w:rsidR="008673EA" w14:paraId="7EFC1B5B" w14:textId="77777777">
        <w:trPr>
          <w:trHeight w:hRule="exact"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50B938" w14:textId="77777777" w:rsidR="008673EA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DE79C6" w14:textId="77777777" w:rsidR="008673EA" w:rsidRDefault="008673EA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F2985D" w14:textId="77777777" w:rsidR="008673EA" w:rsidRDefault="008673EA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CC1627" w14:textId="77777777" w:rsidR="008673EA" w:rsidRDefault="008673EA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7AC55C" w14:textId="77777777" w:rsidR="008673EA" w:rsidRDefault="008673EA"/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F2498B" w14:textId="77777777" w:rsidR="008673EA" w:rsidRDefault="008673EA"/>
        </w:tc>
      </w:tr>
      <w:tr w:rsidR="008673EA" w14:paraId="46AC4BE1" w14:textId="77777777">
        <w:trPr>
          <w:trHeight w:hRule="exact"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B2654D" w14:textId="77777777" w:rsidR="008673EA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E4FC89" w14:textId="77777777" w:rsidR="008673EA" w:rsidRDefault="008673EA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B8EB24" w14:textId="77777777" w:rsidR="008673EA" w:rsidRDefault="008673EA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216F9C" w14:textId="77777777" w:rsidR="008673EA" w:rsidRDefault="008673EA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C3A1F7" w14:textId="77777777" w:rsidR="008673EA" w:rsidRDefault="008673EA"/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2968F4" w14:textId="77777777" w:rsidR="008673EA" w:rsidRDefault="008673EA"/>
        </w:tc>
      </w:tr>
    </w:tbl>
    <w:p w14:paraId="5AE7DE83" w14:textId="77777777" w:rsidR="008673EA" w:rsidRDefault="008673EA">
      <w:pPr>
        <w:autoSpaceDE w:val="0"/>
        <w:autoSpaceDN w:val="0"/>
        <w:spacing w:after="0" w:line="20" w:lineRule="exact"/>
      </w:pPr>
    </w:p>
    <w:p w14:paraId="0C503763" w14:textId="77777777" w:rsidR="008673EA" w:rsidRDefault="00000000">
      <w:pPr>
        <w:autoSpaceDE w:val="0"/>
        <w:autoSpaceDN w:val="0"/>
        <w:spacing w:before="542" w:after="38" w:line="220" w:lineRule="exact"/>
        <w:ind w:left="1248"/>
      </w:pPr>
      <w:r>
        <w:rPr>
          <w:rFonts w:ascii="Roboto" w:eastAsia="Roboto" w:hAnsi="Roboto"/>
          <w:b/>
          <w:color w:val="000000"/>
          <w:spacing w:val="6"/>
        </w:rPr>
        <w:t xml:space="preserve">Team Coordination Notes: </w:t>
      </w:r>
    </w:p>
    <w:tbl>
      <w:tblPr>
        <w:tblW w:w="0" w:type="auto"/>
        <w:tblInd w:w="898" w:type="dxa"/>
        <w:tblLayout w:type="fixed"/>
        <w:tblLook w:val="04A0" w:firstRow="1" w:lastRow="0" w:firstColumn="1" w:lastColumn="0" w:noHBand="0" w:noVBand="1"/>
      </w:tblPr>
      <w:tblGrid>
        <w:gridCol w:w="3420"/>
        <w:gridCol w:w="6900"/>
      </w:tblGrid>
      <w:tr w:rsidR="008673EA" w14:paraId="29DD9E50" w14:textId="77777777">
        <w:trPr>
          <w:trHeight w:hRule="exact"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6984BD" w14:textId="77777777" w:rsidR="008673EA" w:rsidRDefault="00000000">
            <w:pPr>
              <w:autoSpaceDE w:val="0"/>
              <w:autoSpaceDN w:val="0"/>
              <w:spacing w:before="152" w:after="0" w:line="180" w:lineRule="exact"/>
              <w:ind w:left="104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8"/>
              </w:rPr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163434" w14:textId="77777777" w:rsidR="008673EA" w:rsidRDefault="00000000">
            <w:pPr>
              <w:autoSpaceDE w:val="0"/>
              <w:autoSpaceDN w:val="0"/>
              <w:spacing w:before="152" w:after="0" w:line="180" w:lineRule="exact"/>
              <w:ind w:left="88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8"/>
              </w:rPr>
              <w:t xml:space="preserve">Details </w:t>
            </w:r>
          </w:p>
        </w:tc>
      </w:tr>
      <w:tr w:rsidR="008673EA" w14:paraId="5494A38A" w14:textId="77777777">
        <w:trPr>
          <w:trHeight w:hRule="exact"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0F1A6F" w14:textId="77777777" w:rsidR="008673EA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-1"/>
                <w:sz w:val="18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68E" w:rsidRPr="0017068E" w14:paraId="5E9FC80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04939E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</w:p>
              </w:tc>
            </w:tr>
          </w:tbl>
          <w:p w14:paraId="32C96DCA" w14:textId="77777777" w:rsidR="0017068E" w:rsidRPr="0017068E" w:rsidRDefault="0017068E" w:rsidP="001706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7"/>
            </w:tblGrid>
            <w:tr w:rsidR="0017068E" w:rsidRPr="0017068E" w14:paraId="47ABC361" w14:textId="77777777">
              <w:trPr>
                <w:tblCellSpacing w:w="15" w:type="dxa"/>
              </w:trPr>
              <w:tc>
                <w:tcPr>
                  <w:tcW w:w="2117" w:type="dxa"/>
                  <w:vAlign w:val="center"/>
                  <w:hideMark/>
                </w:tcPr>
                <w:p w14:paraId="7485AF87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  <w:r w:rsidRPr="0017068E">
                    <w:rPr>
                      <w:lang w:val="en-IN"/>
                    </w:rPr>
                    <w:t>RANGANATHAN R</w:t>
                  </w:r>
                </w:p>
              </w:tc>
            </w:tr>
          </w:tbl>
          <w:p w14:paraId="7C75F714" w14:textId="77777777" w:rsidR="008673EA" w:rsidRDefault="008673EA"/>
        </w:tc>
      </w:tr>
      <w:tr w:rsidR="008673EA" w14:paraId="7CB92BC9" w14:textId="77777777">
        <w:trPr>
          <w:trHeight w:hRule="exact"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52C6EA" w14:textId="77777777" w:rsidR="008673EA" w:rsidRDefault="00000000">
            <w:pPr>
              <w:autoSpaceDE w:val="0"/>
              <w:autoSpaceDN w:val="0"/>
              <w:spacing w:before="142" w:after="0" w:line="180" w:lineRule="exact"/>
              <w:jc w:val="center"/>
            </w:pPr>
            <w:r>
              <w:rPr>
                <w:rFonts w:ascii="Roboto" w:eastAsia="Roboto" w:hAnsi="Roboto"/>
                <w:color w:val="000000"/>
                <w:sz w:val="18"/>
              </w:rPr>
              <w:t xml:space="preserve">Overall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A5DA6C" w14:textId="60C339FD" w:rsidR="008673EA" w:rsidRDefault="0017068E">
            <w:r w:rsidRPr="0017068E">
              <w:t>5</w:t>
            </w:r>
          </w:p>
        </w:tc>
      </w:tr>
      <w:tr w:rsidR="008673EA" w14:paraId="6FD11158" w14:textId="77777777">
        <w:trPr>
          <w:trHeight w:hRule="exact"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D1B3F4" w14:textId="77777777" w:rsidR="008673EA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z w:val="18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F19440" w14:textId="39D6B9A2" w:rsidR="008673EA" w:rsidRDefault="0017068E">
            <w:r w:rsidRPr="0017068E">
              <w:t>Minor technical or presentation-related issues may occur during the demonstration.</w:t>
            </w:r>
          </w:p>
        </w:tc>
      </w:tr>
      <w:tr w:rsidR="008673EA" w14:paraId="2783AC34" w14:textId="77777777">
        <w:trPr>
          <w:trHeight w:hRule="exact"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9362B7" w14:textId="77777777" w:rsidR="008673EA" w:rsidRDefault="00000000">
            <w:pPr>
              <w:autoSpaceDE w:val="0"/>
              <w:autoSpaceDN w:val="0"/>
              <w:spacing w:before="152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z w:val="18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68E" w:rsidRPr="0017068E" w14:paraId="41CB9C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FA4F92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</w:p>
              </w:tc>
            </w:tr>
          </w:tbl>
          <w:p w14:paraId="3B4D7179" w14:textId="77777777" w:rsidR="0017068E" w:rsidRPr="0017068E" w:rsidRDefault="0017068E" w:rsidP="001706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17068E" w:rsidRPr="0017068E" w14:paraId="19E66BEA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250708B9" w14:textId="77777777" w:rsidR="0017068E" w:rsidRPr="0017068E" w:rsidRDefault="0017068E" w:rsidP="0017068E">
                  <w:pPr>
                    <w:rPr>
                      <w:lang w:val="en-IN"/>
                    </w:rPr>
                  </w:pPr>
                  <w:r w:rsidRPr="0017068E">
                    <w:rPr>
                      <w:lang w:val="en-IN"/>
                    </w:rPr>
                    <w:t>Team members coordinated with each other, checked the issue, and continued the demonstration after resolving it</w:t>
                  </w:r>
                </w:p>
              </w:tc>
            </w:tr>
          </w:tbl>
          <w:p w14:paraId="2B3EE92A" w14:textId="77777777" w:rsidR="008673EA" w:rsidRDefault="008673EA"/>
        </w:tc>
      </w:tr>
    </w:tbl>
    <w:p w14:paraId="0172065C" w14:textId="77777777" w:rsidR="008673EA" w:rsidRDefault="008673EA">
      <w:pPr>
        <w:autoSpaceDE w:val="0"/>
        <w:autoSpaceDN w:val="0"/>
        <w:spacing w:after="0" w:line="14" w:lineRule="exact"/>
      </w:pPr>
    </w:p>
    <w:sectPr w:rsidR="008673EA" w:rsidSect="00034616">
      <w:pgSz w:w="1192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581889">
    <w:abstractNumId w:val="8"/>
  </w:num>
  <w:num w:numId="2" w16cid:durableId="492141616">
    <w:abstractNumId w:val="6"/>
  </w:num>
  <w:num w:numId="3" w16cid:durableId="606083581">
    <w:abstractNumId w:val="5"/>
  </w:num>
  <w:num w:numId="4" w16cid:durableId="344089972">
    <w:abstractNumId w:val="4"/>
  </w:num>
  <w:num w:numId="5" w16cid:durableId="782460028">
    <w:abstractNumId w:val="7"/>
  </w:num>
  <w:num w:numId="6" w16cid:durableId="203644548">
    <w:abstractNumId w:val="3"/>
  </w:num>
  <w:num w:numId="7" w16cid:durableId="945235729">
    <w:abstractNumId w:val="2"/>
  </w:num>
  <w:num w:numId="8" w16cid:durableId="1077435598">
    <w:abstractNumId w:val="1"/>
  </w:num>
  <w:num w:numId="9" w16cid:durableId="69792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8E"/>
    <w:rsid w:val="0029639D"/>
    <w:rsid w:val="00326F90"/>
    <w:rsid w:val="008673EA"/>
    <w:rsid w:val="00932F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CC4CF"/>
  <w14:defaultImageDpi w14:val="300"/>
  <w15:docId w15:val="{C10EA7F7-8D76-46FF-9997-C0487836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Ranganathan R</cp:lastModifiedBy>
  <cp:revision>2</cp:revision>
  <dcterms:created xsi:type="dcterms:W3CDTF">2013-12-23T23:15:00Z</dcterms:created>
  <dcterms:modified xsi:type="dcterms:W3CDTF">2026-09-30T12:02:00Z</dcterms:modified>
  <cp:category/>
</cp:coreProperties>
</file>